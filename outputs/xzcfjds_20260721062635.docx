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济环罚字〔2026〕第0004号</w:t>
      </w:r>
    </w:p>
    <w:p/>
    <w:p>
      <w:pPr>
        <w:spacing w:after="160"/>
      </w:pPr>
      <w:r>
        <w:rPr>
          <w:b/>
        </w:rPr>
        <w:t>当事人：</w:t>
      </w:r>
      <w:r>
        <w:t>测试</w:t>
      </w:r>
    </w:p>
    <w:p>
      <w:pPr>
        <w:spacing w:after="120"/>
      </w:pPr>
      <w:r>
        <w:rPr>
          <w:b w:val="0"/>
          <w:sz w:val="22"/>
        </w:rPr>
        <w:t>案号：20260721-0004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测试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上述行为违反了测试之规定。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依据测试之规定，对你（单位）作出如下行政处罚：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 万元整（¥100000元）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